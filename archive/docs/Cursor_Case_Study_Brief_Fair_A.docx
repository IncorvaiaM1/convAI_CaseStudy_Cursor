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color w:val="1F3A5F"/>
          <w:sz w:val="26"/>
        </w:rPr>
        <w:t>Cursor Case Study Brief  ·  Fair A (A4)</w:t>
      </w:r>
    </w:p>
    <w:p>
      <w:pPr>
        <w:spacing w:after="40" w:before="0"/>
      </w:pPr>
      <w:r>
        <w:rPr>
          <w:b w:val="0"/>
          <w:sz w:val="16"/>
        </w:rPr>
        <w:t>ECE 6256 / CS 6604 Conversational AI · Team: Greyson, Michael, Heeba, Canting · Brief due Wed Oct 21 · Fair Thu Oct 29</w:t>
      </w:r>
    </w:p>
    <w:p>
      <w:pPr>
        <w:spacing w:before="80" w:after="20"/>
        <w:pBdr>
          <w:bottom w:val="single" w:sz="4" w:space="1" w:color="1F3A5F"/>
        </w:pBdr>
      </w:pPr>
      <w:r>
        <w:rPr>
          <w:b/>
          <w:color w:val="1F3A5F"/>
          <w:sz w:val="18"/>
        </w:rPr>
        <w:t>THE SYSTEM</w:t>
      </w:r>
    </w:p>
    <w:p>
      <w:pPr>
        <w:spacing w:after="20" w:before="0"/>
      </w:pPr>
      <w:r>
        <w:rPr>
          <w:b w:val="0"/>
          <w:sz w:val="17"/>
        </w:rPr>
        <w:t>Cursor (Anysphere) is an AI code editor forked from VS Code. It wraps frontier models (Anthropic, OpenAI, Google, xAI) and its own models (Tab; Composer 2, built on Moonshot's Kimi K2.5) in an agent harness that reads, searches, edits and runs a developer's repo. The user is a developer; the "world" the dialogue acts on is the codebase and terminal. Since Cursor 3 (Apr 2026), the primary interface is an agents window running parallel local and cloud agents.</w:t>
      </w:r>
    </w:p>
    <w:p>
      <w:pPr>
        <w:spacing w:before="80" w:after="20"/>
        <w:pBdr>
          <w:bottom w:val="single" w:sz="4" w:space="1" w:color="1F3A5F"/>
        </w:pBdr>
      </w:pPr>
      <w:r>
        <w:rPr>
          <w:b/>
          <w:color w:val="1F3A5F"/>
          <w:sz w:val="18"/>
        </w:rPr>
        <w:t>PRELIMINARY ANSWER TO THE STANDING QUESTION</w:t>
      </w:r>
    </w:p>
    <w:p>
      <w:pPr>
        <w:spacing w:after="40" w:before="0"/>
      </w:pPr>
      <w:r>
        <w:rPr>
          <w:b/>
          <w:sz w:val="17"/>
        </w:rPr>
        <w:t>Thesis:</w:t>
      </w:r>
      <w:r>
        <w:rPr>
          <w:b w:val="0"/>
          <w:sz w:val="17"/>
        </w:rPr>
        <w:t xml:space="preserve"> Cursor rents understanding and generation from other labs' models, but builds an explicit, heavily engineered belief state around them, and is pulling policy in-house by training its own models inside its own harness. Its moat is the harness, not the model. The seam shows wherever the harness stops: outside the repo, and at the boundary between vendors' models.</w:t>
      </w:r>
    </w:p>
    <w:tbl>
      <w:tblPr>
        <w:tblStyle w:val="TableGrid"/>
        <w:tblW w:type="auto" w:w="0"/>
        <w:tblLook w:firstColumn="1" w:firstRow="1" w:lastColumn="0" w:lastRow="0" w:noHBand="0" w:noVBand="1" w:val="04A0"/>
        <w:tblLayout w:type="fixed"/>
        <w:tblCellMar>
          <w:top w:w="10" w:type="dxa"/>
          <w:bottom w:w="10" w:type="dxa"/>
          <w:left w:w="40" w:type="dxa"/>
          <w:right w:w="40" w:type="dxa"/>
        </w:tblCellMar>
      </w:tblPr>
      <w:tblGrid>
        <w:gridCol w:w="1368"/>
        <w:gridCol w:w="6552"/>
        <w:gridCol w:w="2736"/>
      </w:tblGrid>
      <w:tr>
        <w:tc>
          <w:tcPr>
            <w:tcW w:type="dxa" w:w="1368"/>
            <w:shd w:val="clear" w:color="auto" w:fill="DCE4EE"/>
          </w:tcPr>
          <w:p>
            <w:r/>
            <w:r>
              <w:rPr>
                <w:b/>
                <w:sz w:val="16"/>
              </w:rPr>
              <w:t>Box</w:t>
            </w:r>
          </w:p>
        </w:tc>
        <w:tc>
          <w:tcPr>
            <w:tcW w:type="dxa" w:w="6552"/>
            <w:shd w:val="clear" w:color="auto" w:fill="DCE4EE"/>
          </w:tcPr>
          <w:p>
            <w:r/>
            <w:r>
              <w:rPr>
                <w:b/>
                <w:sz w:val="16"/>
              </w:rPr>
              <w:t>Status in Cursor</w:t>
            </w:r>
          </w:p>
        </w:tc>
        <w:tc>
          <w:tcPr>
            <w:tcW w:type="dxa" w:w="2736"/>
            <w:shd w:val="clear" w:color="auto" w:fill="DCE4EE"/>
          </w:tcPr>
          <w:p>
            <w:r/>
            <w:r>
              <w:rPr>
                <w:b/>
                <w:sz w:val="16"/>
              </w:rPr>
              <w:t>Evidence</w:t>
            </w:r>
          </w:p>
        </w:tc>
      </w:tr>
      <w:tr>
        <w:tc>
          <w:tcPr>
            <w:tcW w:type="dxa" w:w="1368"/>
          </w:tcPr>
          <w:p>
            <w:r/>
            <w:r>
              <w:rPr>
                <w:b w:val="0"/>
                <w:sz w:val="16"/>
              </w:rPr>
              <w:t>Understanding</w:t>
            </w:r>
          </w:p>
        </w:tc>
        <w:tc>
          <w:tcPr>
            <w:tcW w:type="dxa" w:w="6552"/>
          </w:tcPr>
          <w:p>
            <w:r/>
            <w:r>
              <w:rPr>
                <w:b w:val="0"/>
                <w:sz w:val="16"/>
              </w:rPr>
              <w:t>Mostly latent in the LLM. Partly explicit: semantic search (custom embedding model trained on agent traces) plus grep grounds a request in code before the model reasons over it.</w:t>
            </w:r>
          </w:p>
        </w:tc>
        <w:tc>
          <w:tcPr>
            <w:tcW w:type="dxa" w:w="2736"/>
          </w:tcPr>
          <w:p>
            <w:r/>
            <w:r>
              <w:rPr>
                <w:b w:val="0"/>
                <w:sz w:val="16"/>
              </w:rPr>
              <w:t>Semantic search: +12.5% answer accuracy avg across models [S6]</w:t>
            </w:r>
          </w:p>
        </w:tc>
      </w:tr>
      <w:tr>
        <w:tc>
          <w:tcPr>
            <w:tcW w:type="dxa" w:w="1368"/>
          </w:tcPr>
          <w:p>
            <w:r/>
            <w:r>
              <w:rPr>
                <w:b w:val="0"/>
                <w:sz w:val="16"/>
              </w:rPr>
              <w:t>State (belief state)</w:t>
            </w:r>
          </w:p>
        </w:tc>
        <w:tc>
          <w:tcPr>
            <w:tcW w:type="dxa" w:w="6552"/>
          </w:tcPr>
          <w:p>
            <w:r/>
            <w:r>
              <w:rPr>
                <w:b w:val="0"/>
                <w:sz w:val="16"/>
              </w:rPr>
              <w:t>Explicit and engineered. Merkle-tree-synced code index; rules and skills as files; chat history, long tool output and terminal output written to files the agent greps. Static context shrank to OS, git status and open files; the rest is fetched on demand.</w:t>
            </w:r>
          </w:p>
        </w:tc>
        <w:tc>
          <w:tcPr>
            <w:tcW w:type="dxa" w:w="2736"/>
          </w:tcPr>
          <w:p>
            <w:r/>
            <w:r>
              <w:rPr>
                <w:b w:val="0"/>
                <w:sz w:val="16"/>
              </w:rPr>
              <w:t>Indexing [1]; dynamic context, 46.9% fewer tokens on MCP runs [2]; harness [3]</w:t>
            </w:r>
          </w:p>
        </w:tc>
      </w:tr>
      <w:tr>
        <w:tc>
          <w:tcPr>
            <w:tcW w:type="dxa" w:w="1368"/>
          </w:tcPr>
          <w:p>
            <w:r/>
            <w:r>
              <w:rPr>
                <w:b w:val="0"/>
                <w:sz w:val="16"/>
              </w:rPr>
              <w:t>Policy</w:t>
            </w:r>
          </w:p>
        </w:tc>
        <w:tc>
          <w:tcPr>
            <w:tcW w:type="dxa" w:w="6552"/>
          </w:tcPr>
          <w:p>
            <w:r/>
            <w:r>
              <w:rPr>
                <w:b w:val="0"/>
                <w:sz w:val="16"/>
              </w:rPr>
              <w:t>Split. Next-action choice is latent in the model, but Cursor shapes it with RL in its own harness (Composer rewards efficient, parallel tool calls). Tab learns an explicit "when to stay silent" policy. Model routing (Auto), plan mode and tool-call caps are explicit controls.</w:t>
            </w:r>
          </w:p>
        </w:tc>
        <w:tc>
          <w:tcPr>
            <w:tcW w:type="dxa" w:w="2736"/>
          </w:tcPr>
          <w:p>
            <w:r/>
            <w:r>
              <w:rPr>
                <w:b w:val="0"/>
                <w:sz w:val="16"/>
              </w:rPr>
              <w:t>Composer [5]; Tab RL: 21% fewer suggestions, 28% higher accept rate [4]</w:t>
            </w:r>
          </w:p>
        </w:tc>
      </w:tr>
      <w:tr>
        <w:tc>
          <w:tcPr>
            <w:tcW w:type="dxa" w:w="1368"/>
          </w:tcPr>
          <w:p>
            <w:r/>
            <w:r>
              <w:rPr>
                <w:b w:val="0"/>
                <w:sz w:val="16"/>
              </w:rPr>
              <w:t>Generation</w:t>
            </w:r>
          </w:p>
        </w:tc>
        <w:tc>
          <w:tcPr>
            <w:tcW w:type="dxa" w:w="6552"/>
          </w:tcPr>
          <w:p>
            <w:r/>
            <w:r>
              <w:rPr>
                <w:b w:val="0"/>
                <w:sz w:val="16"/>
              </w:rPr>
              <w:t>Latent in the model; output lands as diffs the user reviews.</w:t>
            </w:r>
          </w:p>
        </w:tc>
        <w:tc>
          <w:tcPr>
            <w:tcW w:type="dxa" w:w="2736"/>
          </w:tcPr>
          <w:p>
            <w:r/>
            <w:r>
              <w:rPr>
                <w:b w:val="0"/>
                <w:sz w:val="16"/>
              </w:rPr>
              <w:t>Observed behavior</w:t>
            </w:r>
          </w:p>
        </w:tc>
      </w:tr>
      <w:tr>
        <w:tc>
          <w:tcPr>
            <w:tcW w:type="dxa" w:w="1368"/>
          </w:tcPr>
          <w:p>
            <w:r/>
            <w:r>
              <w:rPr>
                <w:b w:val="0"/>
                <w:sz w:val="16"/>
              </w:rPr>
              <w:t>Interfaces</w:t>
            </w:r>
          </w:p>
        </w:tc>
        <w:tc>
          <w:tcPr>
            <w:tcW w:type="dxa" w:w="6552"/>
          </w:tcPr>
          <w:p>
            <w:r/>
            <w:r>
              <w:rPr>
                <w:b w:val="0"/>
                <w:sz w:val="16"/>
              </w:rPr>
              <w:t>Explicit and per-vendor: OpenAI models get a patch edit format, Anthropic models get string replacement; prompts tuned per model; tool errors typed (InvalidArguments, Timeout, …).</w:t>
            </w:r>
          </w:p>
        </w:tc>
        <w:tc>
          <w:tcPr>
            <w:tcW w:type="dxa" w:w="2736"/>
          </w:tcPr>
          <w:p>
            <w:r/>
            <w:r>
              <w:rPr>
                <w:b w:val="0"/>
                <w:sz w:val="16"/>
              </w:rPr>
              <w:t>Harness [3]</w:t>
            </w:r>
          </w:p>
        </w:tc>
      </w:tr>
      <w:tr>
        <w:tc>
          <w:tcPr>
            <w:tcW w:type="dxa" w:w="1368"/>
          </w:tcPr>
          <w:p>
            <w:r/>
            <w:r>
              <w:rPr>
                <w:b w:val="0"/>
                <w:sz w:val="16"/>
              </w:rPr>
              <w:t>Missing / thin</w:t>
            </w:r>
          </w:p>
        </w:tc>
        <w:tc>
          <w:tcPr>
            <w:tcW w:type="dxa" w:w="6552"/>
          </w:tcPr>
          <w:p>
            <w:r/>
            <w:r>
              <w:rPr>
                <w:b w:val="0"/>
                <w:sz w:val="16"/>
              </w:rPr>
              <w:t>A grounding check outside the code harness (Sam). Task success is only proxied: accept rate, Keep Rate (agent code still in repo later), LLM-judged follow-up satisfaction; nothing checks the user's actual goal.</w:t>
            </w:r>
          </w:p>
        </w:tc>
        <w:tc>
          <w:tcPr>
            <w:tcW w:type="dxa" w:w="2736"/>
          </w:tcPr>
          <w:p>
            <w:r/>
            <w:r>
              <w:rPr>
                <w:b w:val="0"/>
                <w:sz w:val="16"/>
              </w:rPr>
              <w:t>[S8]; harness [3]</w:t>
            </w:r>
          </w:p>
        </w:tc>
      </w:tr>
    </w:tbl>
    <w:p>
      <w:pPr>
        <w:spacing w:before="80" w:after="20"/>
        <w:pBdr>
          <w:bottom w:val="single" w:sz="4" w:space="1" w:color="1F3A5F"/>
        </w:pBdr>
      </w:pPr>
      <w:r>
        <w:rPr>
          <w:b/>
          <w:color w:val="1F3A5F"/>
          <w:sz w:val="18"/>
        </w:rPr>
        <w:t>WHERE THE SEAMS SHOW</w:t>
      </w:r>
    </w:p>
    <w:p>
      <w:pPr>
        <w:pStyle w:val="ListBullet"/>
        <w:spacing w:after="10"/>
        <w:ind w:left="288" w:hanging="202"/>
      </w:pPr>
      <w:r>
        <w:rPr>
          <w:b/>
          <w:sz w:val="17"/>
        </w:rPr>
        <w:t>Ungrounded generation (Apr 2025).</w:t>
      </w:r>
      <w:r>
        <w:rPr>
          <w:b w:val="0"/>
          <w:sz w:val="17"/>
        </w:rPr>
        <w:t xml:space="preserve"> Support bot "Sam" invented a one-device-per-subscription policy to explain a logout bug; users cancelled. No layer checked generation against real policy [S8].</w:t>
      </w:r>
    </w:p>
    <w:p>
      <w:pPr>
        <w:pStyle w:val="ListBullet"/>
        <w:spacing w:after="10"/>
        <w:ind w:left="288" w:hanging="202"/>
      </w:pPr>
      <w:r>
        <w:rPr>
          <w:b/>
          <w:sz w:val="17"/>
        </w:rPr>
        <w:t>Interface between vendors (2026).</w:t>
      </w:r>
      <w:r>
        <w:rPr>
          <w:b w:val="0"/>
          <w:sz w:val="17"/>
        </w:rPr>
        <w:t xml:space="preserve"> Switching models mid-chat loads a new harness, breaks the prompt cache, and forces a model to read another model's history; Cursor recommends one model per chat. The decomposition is per-vendor, not universal [3].</w:t>
      </w:r>
    </w:p>
    <w:p>
      <w:pPr>
        <w:pStyle w:val="ListBullet"/>
        <w:spacing w:after="10"/>
        <w:ind w:left="288" w:hanging="202"/>
      </w:pPr>
      <w:r>
        <w:rPr>
          <w:b/>
          <w:sz w:val="17"/>
        </w:rPr>
        <w:t>Economics of a rented model (Jun to Jul 2025).</w:t>
      </w:r>
      <w:r>
        <w:rPr>
          <w:b w:val="0"/>
          <w:sz w:val="17"/>
        </w:rPr>
        <w:t xml:space="preserve"> Pro moved from 500 requests to $20 of usage at API rates because hard requests cost ~10x simple ones; surprise bills led to refunds [S7].</w:t>
      </w:r>
    </w:p>
    <w:p>
      <w:pPr>
        <w:pStyle w:val="ListBullet"/>
        <w:spacing w:after="10"/>
        <w:ind w:left="288" w:hanging="202"/>
      </w:pPr>
      <w:r>
        <w:rPr>
          <w:b/>
          <w:sz w:val="17"/>
        </w:rPr>
        <w:t>Owning the model (Mar 2026).</w:t>
      </w:r>
      <w:r>
        <w:rPr>
          <w:b w:val="0"/>
          <w:sz w:val="17"/>
        </w:rPr>
        <w:t xml:space="preserve"> Composer 2's Kimi K2.5 base was found via an intercepted model ID, not disclosed; Cursor called the omission "a miss." ~1/4 of compute from the base, ~3/4 Cursor's own training [S9].</w:t>
      </w:r>
    </w:p>
    <w:p>
      <w:pPr>
        <w:spacing w:before="80" w:after="20"/>
        <w:pBdr>
          <w:bottom w:val="single" w:sz="4" w:space="1" w:color="1F3A5F"/>
        </w:pBdr>
      </w:pPr>
      <w:r>
        <w:rPr>
          <w:b/>
          <w:color w:val="1F3A5F"/>
          <w:sz w:val="18"/>
        </w:rPr>
        <w:t>FIVE BEST EVIDENCE SOURCES (PRIMARY)</w:t>
      </w:r>
    </w:p>
    <w:p>
      <w:pPr>
        <w:pStyle w:val="ListNumber"/>
        <w:spacing w:after="10"/>
        <w:ind w:left="288" w:hanging="202"/>
      </w:pPr>
      <w:r>
        <w:rPr>
          <w:b w:val="0"/>
          <w:sz w:val="17"/>
        </w:rPr>
        <w:t>Cursor, "Securely indexing large codebases" (Jan 27, 2026). Merkle trees, simhash index reuse; median time to first query 7.87 s to 525 ms. cursor.com/blog/secure-codebase-indexing</w:t>
      </w:r>
    </w:p>
    <w:p>
      <w:pPr>
        <w:pStyle w:val="ListNumber"/>
        <w:spacing w:after="10"/>
        <w:ind w:left="288" w:hanging="202"/>
      </w:pPr>
      <w:r>
        <w:rPr>
          <w:b w:val="0"/>
          <w:sz w:val="17"/>
        </w:rPr>
        <w:t>Cursor, "Dynamic context discovery" (Jan 6, 2026). Files as the interface for history, tool output, skills, MCP, terminals. cursor.com/blog/dynamic-context-discovery</w:t>
      </w:r>
    </w:p>
    <w:p>
      <w:pPr>
        <w:pStyle w:val="ListNumber"/>
        <w:spacing w:after="10"/>
        <w:ind w:left="288" w:hanging="202"/>
      </w:pPr>
      <w:r>
        <w:rPr>
          <w:b w:val="0"/>
          <w:sz w:val="17"/>
        </w:rPr>
        <w:t>Cursor, "Continually improving our agent harness" (Apr 30, 2026). Per-model edit formats, CursorBench, Keep Rate, typed tool errors, model switching. cursor.com/blog/continually-improving-agent-harness</w:t>
      </w:r>
    </w:p>
    <w:p>
      <w:pPr>
        <w:pStyle w:val="ListNumber"/>
        <w:spacing w:after="10"/>
        <w:ind w:left="288" w:hanging="202"/>
      </w:pPr>
      <w:r>
        <w:rPr>
          <w:b w:val="0"/>
          <w:sz w:val="17"/>
        </w:rPr>
        <w:t>Cursor, "Improving Cursor Tab with online RL" (Sep 12, 2025). 400M+ requests/day; reward +0.75/−0.25/0; checkpoints every 1.5 to 2 h. cursor.com/blog/tab-rl</w:t>
      </w:r>
    </w:p>
    <w:p>
      <w:pPr>
        <w:pStyle w:val="ListNumber"/>
        <w:spacing w:after="10"/>
        <w:ind w:left="288" w:hanging="202"/>
      </w:pPr>
      <w:r>
        <w:rPr>
          <w:b w:val="0"/>
          <w:sz w:val="17"/>
        </w:rPr>
        <w:t>Cursor, "Composer: building a fast frontier model with RL" (Oct 29, 2025). MoE trained with RL in production tools, hundreds of thousands of sandboxes. cursor.com/blog/composer</w:t>
      </w:r>
    </w:p>
    <w:p>
      <w:pPr>
        <w:spacing w:after="20" w:before="20"/>
      </w:pPr>
      <w:r>
        <w:rPr>
          <w:b/>
          <w:sz w:val="16"/>
        </w:rPr>
        <w:t>Supporting:</w:t>
      </w:r>
      <w:r>
        <w:rPr>
          <w:b w:val="0"/>
          <w:sz w:val="16"/>
        </w:rPr>
        <w:t xml:space="preserve"> [S6] Cursor, "Improving agent with semantic search" (Nov 6, 2025) · [S7] Cursor, "Clarifying our pricing" (Jul 4, 2025) · [S8] The Register, "Cursor AI's own support bot hallucinated its usage policy" (Apr 18, 2025) · [S9] VentureBeat on Composer 2 / Kimi K2.5 (Mar 22, 2026).</w:t>
      </w:r>
    </w:p>
    <w:p>
      <w:pPr>
        <w:spacing w:before="80" w:after="20"/>
        <w:pBdr>
          <w:bottom w:val="single" w:sz="4" w:space="1" w:color="1F3A5F"/>
        </w:pBdr>
      </w:pPr>
      <w:r>
        <w:rPr>
          <w:b/>
          <w:color w:val="1F3A5F"/>
          <w:sz w:val="18"/>
        </w:rPr>
        <w:t>DIVISION OF LABOR AND PLAN</w:t>
      </w:r>
    </w:p>
    <w:tbl>
      <w:tblPr>
        <w:tblStyle w:val="TableGrid"/>
        <w:tblW w:type="auto" w:w="0"/>
        <w:tblLook w:firstColumn="1" w:firstRow="1" w:lastColumn="0" w:lastRow="0" w:noHBand="0" w:noVBand="1" w:val="04A0"/>
        <w:tblLayout w:type="fixed"/>
        <w:tblCellMar>
          <w:top w:w="10" w:type="dxa"/>
          <w:bottom w:w="10" w:type="dxa"/>
          <w:left w:w="40" w:type="dxa"/>
          <w:right w:w="40" w:type="dxa"/>
        </w:tblCellMar>
      </w:tblPr>
      <w:tblGrid>
        <w:gridCol w:w="936"/>
        <w:gridCol w:w="4176"/>
        <w:gridCol w:w="4104"/>
        <w:gridCol w:w="1440"/>
      </w:tblGrid>
      <w:tr>
        <w:tc>
          <w:tcPr>
            <w:tcW w:type="dxa" w:w="936"/>
            <w:shd w:val="clear" w:color="auto" w:fill="DCE4EE"/>
          </w:tcPr>
          <w:p>
            <w:r/>
            <w:r>
              <w:rPr>
                <w:b/>
                <w:sz w:val="16"/>
              </w:rPr>
              <w:t>Member</w:t>
            </w:r>
          </w:p>
        </w:tc>
        <w:tc>
          <w:tcPr>
            <w:tcW w:type="dxa" w:w="4176"/>
            <w:shd w:val="clear" w:color="auto" w:fill="DCE4EE"/>
          </w:tcPr>
          <w:p>
            <w:r/>
            <w:r>
              <w:rPr>
                <w:b/>
                <w:sz w:val="16"/>
              </w:rPr>
              <w:t>Owns (section + slides + talk)</w:t>
            </w:r>
          </w:p>
        </w:tc>
        <w:tc>
          <w:tcPr>
            <w:tcW w:type="dxa" w:w="4104"/>
            <w:shd w:val="clear" w:color="auto" w:fill="DCE4EE"/>
          </w:tcPr>
          <w:p>
            <w:r/>
            <w:r>
              <w:rPr>
                <w:b/>
                <w:sz w:val="16"/>
              </w:rPr>
              <w:t>Exhibit contribution</w:t>
            </w:r>
          </w:p>
        </w:tc>
        <w:tc>
          <w:tcPr>
            <w:tcW w:type="dxa" w:w="1440"/>
            <w:shd w:val="clear" w:color="auto" w:fill="DCE4EE"/>
          </w:tcPr>
          <w:p>
            <w:r/>
            <w:r>
              <w:rPr>
                <w:b/>
                <w:sz w:val="16"/>
              </w:rPr>
              <w:t>Draft by</w:t>
            </w:r>
          </w:p>
        </w:tc>
      </w:tr>
      <w:tr>
        <w:tc>
          <w:tcPr>
            <w:tcW w:type="dxa" w:w="936"/>
          </w:tcPr>
          <w:p>
            <w:r/>
            <w:r>
              <w:rPr>
                <w:b w:val="0"/>
                <w:sz w:val="16"/>
              </w:rPr>
              <w:t>Greyson</w:t>
            </w:r>
          </w:p>
        </w:tc>
        <w:tc>
          <w:tcPr>
            <w:tcW w:type="dxa" w:w="4176"/>
          </w:tcPr>
          <w:p>
            <w:r/>
            <w:r>
              <w:rPr>
                <w:b w:val="0"/>
                <w:sz w:val="16"/>
              </w:rPr>
              <w:t>Understanding + state: indexing, semantic search, dynamic context; map to belief state (L14, L13)</w:t>
            </w:r>
          </w:p>
        </w:tc>
        <w:tc>
          <w:tcPr>
            <w:tcW w:type="dxa" w:w="4104"/>
          </w:tcPr>
          <w:p>
            <w:r/>
            <w:r>
              <w:rPr>
                <w:b w:val="0"/>
                <w:sz w:val="16"/>
              </w:rPr>
              <w:t>Diagram: what Cursor puts in the context window for one request (static vs fetched)</w:t>
            </w:r>
          </w:p>
        </w:tc>
        <w:tc>
          <w:tcPr>
            <w:tcW w:type="dxa" w:w="1440"/>
          </w:tcPr>
          <w:p>
            <w:r/>
            <w:r>
              <w:rPr>
                <w:b w:val="0"/>
                <w:sz w:val="16"/>
              </w:rPr>
              <w:t>Sun Oct 25</w:t>
            </w:r>
          </w:p>
        </w:tc>
      </w:tr>
      <w:tr>
        <w:tc>
          <w:tcPr>
            <w:tcW w:type="dxa" w:w="936"/>
          </w:tcPr>
          <w:p>
            <w:r/>
            <w:r>
              <w:rPr>
                <w:b w:val="0"/>
                <w:sz w:val="16"/>
              </w:rPr>
              <w:t>Michael</w:t>
            </w:r>
          </w:p>
        </w:tc>
        <w:tc>
          <w:tcPr>
            <w:tcW w:type="dxa" w:w="4176"/>
          </w:tcPr>
          <w:p>
            <w:r/>
            <w:r>
              <w:rPr>
                <w:b w:val="0"/>
                <w:sz w:val="16"/>
              </w:rPr>
              <w:t>Policy + interfaces: agent loop, Composer and Tab RL, plan mode, Auto routing, per-model edit formats (L16, L17)</w:t>
            </w:r>
          </w:p>
        </w:tc>
        <w:tc>
          <w:tcPr>
            <w:tcW w:type="dxa" w:w="4104"/>
          </w:tcPr>
          <w:p>
            <w:r/>
            <w:r>
              <w:rPr>
                <w:b w:val="0"/>
                <w:sz w:val="16"/>
              </w:rPr>
              <w:t>Annotated agent transcript: each tool call labeled by box</w:t>
            </w:r>
          </w:p>
        </w:tc>
        <w:tc>
          <w:tcPr>
            <w:tcW w:type="dxa" w:w="1440"/>
          </w:tcPr>
          <w:p>
            <w:r/>
            <w:r>
              <w:rPr>
                <w:b w:val="0"/>
                <w:sz w:val="16"/>
              </w:rPr>
              <w:t>Sun Oct 25</w:t>
            </w:r>
          </w:p>
        </w:tc>
      </w:tr>
      <w:tr>
        <w:tc>
          <w:tcPr>
            <w:tcW w:type="dxa" w:w="936"/>
          </w:tcPr>
          <w:p>
            <w:r/>
            <w:r>
              <w:rPr>
                <w:b w:val="0"/>
                <w:sz w:val="16"/>
              </w:rPr>
              <w:t>Heeba</w:t>
            </w:r>
          </w:p>
        </w:tc>
        <w:tc>
          <w:tcPr>
            <w:tcW w:type="dxa" w:w="4176"/>
          </w:tcPr>
          <w:p>
            <w:r/>
            <w:r>
              <w:rPr>
                <w:b w:val="0"/>
                <w:sz w:val="16"/>
              </w:rPr>
              <w:t>Seams + economics: Sam, pricing change, Composer 2 base, model switching</w:t>
            </w:r>
          </w:p>
        </w:tc>
        <w:tc>
          <w:tcPr>
            <w:tcW w:type="dxa" w:w="4104"/>
          </w:tcPr>
          <w:p>
            <w:r/>
            <w:r>
              <w:rPr>
                <w:b w:val="0"/>
                <w:sz w:val="16"/>
              </w:rPr>
              <w:t>Pricing table: Composer 2 vs frontier models per token, and $20 Pro allowance in tasks</w:t>
            </w:r>
          </w:p>
        </w:tc>
        <w:tc>
          <w:tcPr>
            <w:tcW w:type="dxa" w:w="1440"/>
          </w:tcPr>
          <w:p>
            <w:r/>
            <w:r>
              <w:rPr>
                <w:b w:val="0"/>
                <w:sz w:val="16"/>
              </w:rPr>
              <w:t>Sun Oct 25</w:t>
            </w:r>
          </w:p>
        </w:tc>
      </w:tr>
      <w:tr>
        <w:tc>
          <w:tcPr>
            <w:tcW w:type="dxa" w:w="936"/>
          </w:tcPr>
          <w:p>
            <w:r/>
            <w:r>
              <w:rPr>
                <w:b w:val="0"/>
                <w:sz w:val="16"/>
              </w:rPr>
              <w:t>Canting</w:t>
            </w:r>
          </w:p>
        </w:tc>
        <w:tc>
          <w:tcPr>
            <w:tcW w:type="dxa" w:w="4176"/>
          </w:tcPr>
          <w:p>
            <w:r/>
            <w:r>
              <w:rPr>
                <w:b w:val="0"/>
                <w:sz w:val="16"/>
              </w:rPr>
              <w:t>Measured behavior + verdict: one fixed task run across 3 models + Composer 2, logging tokens, latency, tool calls, and whether the diff survives (our own Keep Rate)</w:t>
            </w:r>
          </w:p>
        </w:tc>
        <w:tc>
          <w:tcPr>
            <w:tcW w:type="dxa" w:w="4104"/>
          </w:tcPr>
          <w:p>
            <w:r/>
            <w:r>
              <w:rPr>
                <w:b w:val="0"/>
                <w:sz w:val="16"/>
              </w:rPr>
              <w:t>Screenshot sequence + results table</w:t>
            </w:r>
          </w:p>
        </w:tc>
        <w:tc>
          <w:tcPr>
            <w:tcW w:type="dxa" w:w="1440"/>
          </w:tcPr>
          <w:p>
            <w:r/>
            <w:r>
              <w:rPr>
                <w:b w:val="0"/>
                <w:sz w:val="16"/>
              </w:rPr>
              <w:t>Mon Oct 26</w:t>
            </w:r>
          </w:p>
        </w:tc>
      </w:tr>
    </w:tbl>
    <w:p>
      <w:pPr>
        <w:spacing w:after="20" w:before="40"/>
      </w:pPr>
      <w:r>
        <w:rPr>
          <w:b/>
          <w:sz w:val="17"/>
        </w:rPr>
        <w:t>Plan:</w:t>
      </w:r>
      <w:r>
        <w:rPr>
          <w:b w:val="0"/>
          <w:sz w:val="17"/>
        </w:rPr>
        <w:t xml:space="preserve"> Fix the shared test task and repo by Thu Oct 22 so Canting's runs and Michael's transcript come from the same session. Merge drafts and cut to 4 pages Mon Oct 26; slide dry run (8 slides, 10 min, all four speak) Tue Oct 27; submit Wed Oct 28. </w:t>
      </w:r>
      <w:r>
        <w:rPr>
          <w:b/>
          <w:sz w:val="17"/>
        </w:rPr>
        <w:t>Risk:</w:t>
      </w:r>
      <w:r>
        <w:rPr>
          <w:b w:val="0"/>
          <w:sz w:val="17"/>
        </w:rPr>
        <w:t xml:space="preserve"> Cursor's own posts are the bulk of our evidence and are marketing-adjacent; we offset with third-party reporting and our measurements.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